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STUDYMATE</w:t>
        <w:br/>
        <w:t>STUDENT STUDY PLANNER</w:t>
      </w:r>
    </w:p>
    <w:p>
      <w:pPr>
        <w:jc w:val="center"/>
      </w:pPr>
      <w:r>
        <w:rPr>
          <w:i/>
        </w:rPr>
        <w:t>Internship Final Project Report</w:t>
      </w:r>
    </w:p>
    <w:p>
      <w:r>
        <w:t>Submitted by: [Your Full Name]</w:t>
      </w:r>
    </w:p>
    <w:p>
      <w:r>
        <w:t>Course/Branch: [Your Course and Branch]</w:t>
      </w:r>
    </w:p>
    <w:p>
      <w:r>
        <w:t>Internship Organization: [Organization Name]</w:t>
      </w:r>
    </w:p>
    <w:p>
      <w:r>
        <w:t>Submission Date: 17 October 2026</w:t>
      </w:r>
    </w:p>
    <w:p>
      <w:pPr>
        <w:pStyle w:val="Heading1"/>
      </w:pPr>
      <w:r>
        <w:t>1. Abstract</w:t>
      </w:r>
    </w:p>
    <w:p>
      <w:r>
        <w:t>StudyMate is a lightweight web application designed to help students plan and monitor academic work. Users can create tasks, assign subjects and due dates, set priority levels, mark work as complete, search and filter tasks, and review summary statistics. The application uses HTML, CSS, and vanilla JavaScript, with browser localStorage used to retain tasks between sessions on the same device.</w:t>
      </w:r>
    </w:p>
    <w:p>
      <w:pPr>
        <w:pStyle w:val="Heading1"/>
      </w:pPr>
      <w:r>
        <w:t>2. Problem Statement</w:t>
      </w:r>
    </w:p>
    <w:p>
      <w:r>
        <w:t>Students often manage assignments, revision, and deadlines across separate notes or messages. This can make it difficult to see pending work and identify overdue tasks. StudyMate provides a single, simple dashboard for organizing study tasks and tracking completion.</w:t>
      </w:r>
    </w:p>
    <w:p>
      <w:pPr>
        <w:pStyle w:val="Heading1"/>
      </w:pPr>
      <w:r>
        <w:t>3. Objectives</w:t>
      </w:r>
    </w:p>
    <w:p>
      <w:pPr>
        <w:pStyle w:val="ListBullet"/>
      </w:pPr>
      <w:r>
        <w:t>Provide a simple interface for adding and managing study tasks.</w:t>
      </w:r>
    </w:p>
    <w:p>
      <w:pPr>
        <w:pStyle w:val="ListBullet"/>
      </w:pPr>
      <w:r>
        <w:t>Allow tasks to be organized by subject, due date, and priority.</w:t>
      </w:r>
    </w:p>
    <w:p>
      <w:pPr>
        <w:pStyle w:val="ListBullet"/>
      </w:pPr>
      <w:r>
        <w:t>Provide search, status filters, and sorting options.</w:t>
      </w:r>
    </w:p>
    <w:p>
      <w:pPr>
        <w:pStyle w:val="ListBullet"/>
      </w:pPr>
      <w:r>
        <w:t>Show task counts and completion percentage.</w:t>
      </w:r>
    </w:p>
    <w:p>
      <w:pPr>
        <w:pStyle w:val="ListBullet"/>
      </w:pPr>
      <w:r>
        <w:t>Persist task data in the browser without requiring a backend server.</w:t>
      </w:r>
    </w:p>
    <w:p>
      <w:pPr>
        <w:pStyle w:val="Heading1"/>
      </w:pPr>
      <w:r>
        <w:t>4. Technology Stack</w:t>
      </w:r>
    </w:p>
    <w:p>
      <w:pPr>
        <w:pStyle w:val="ListBullet"/>
      </w:pPr>
      <w:r>
        <w:t>HTML5: page structure, forms, semantic sections.</w:t>
      </w:r>
    </w:p>
    <w:p>
      <w:pPr>
        <w:pStyle w:val="ListBullet"/>
      </w:pPr>
      <w:r>
        <w:t>CSS3: responsive layout, cards, task rows, and mobile styling.</w:t>
      </w:r>
    </w:p>
    <w:p>
      <w:pPr>
        <w:pStyle w:val="ListBullet"/>
      </w:pPr>
      <w:r>
        <w:t>JavaScript: validation, task operations, filtering, sorting, and statistics.</w:t>
      </w:r>
    </w:p>
    <w:p>
      <w:pPr>
        <w:pStyle w:val="ListBullet"/>
      </w:pPr>
      <w:r>
        <w:t>localStorage: local persistence in the user's browser.</w:t>
      </w:r>
    </w:p>
    <w:p>
      <w:pPr>
        <w:pStyle w:val="Heading1"/>
      </w:pPr>
      <w:r>
        <w:t>5. System Design and Workflow</w:t>
      </w:r>
    </w:p>
    <w:p>
      <w:r>
        <w:t>The user enters a task title, subject, due date, and priority. JavaScript validates the fields and adds the task to an in-memory array. The array is saved to localStorage, then the dashboard and task list are rendered again. Search, filtering, sorting, completion, and deletion update the displayed list and summary.</w:t>
      </w:r>
    </w:p>
    <w:p>
      <w:r>
        <w:t>Workflow: Enter task → Validate input → Save task → Store in localStorage → Render dashboard → Track progress.</w:t>
      </w:r>
    </w:p>
    <w:p>
      <w:pPr>
        <w:pStyle w:val="Heading1"/>
      </w:pPr>
      <w:r>
        <w:t>6. Main Features</w:t>
      </w:r>
    </w:p>
    <w:p>
      <w:pPr>
        <w:pStyle w:val="ListBullet"/>
      </w:pPr>
      <w:r>
        <w:t>Task creation with required fields.</w:t>
      </w:r>
    </w:p>
    <w:p>
      <w:pPr>
        <w:pStyle w:val="ListBullet"/>
      </w:pPr>
      <w:r>
        <w:t>Completion toggle and deletion confirmation.</w:t>
      </w:r>
    </w:p>
    <w:p>
      <w:pPr>
        <w:pStyle w:val="ListBullet"/>
      </w:pPr>
      <w:r>
        <w:t>Search by task title or subject.</w:t>
      </w:r>
    </w:p>
    <w:p>
      <w:pPr>
        <w:pStyle w:val="ListBullet"/>
      </w:pPr>
      <w:r>
        <w:t>Filters for all, pending, and completed tasks.</w:t>
      </w:r>
    </w:p>
    <w:p>
      <w:pPr>
        <w:pStyle w:val="ListBullet"/>
      </w:pPr>
      <w:r>
        <w:t>Sort by due date, priority, or newest task.</w:t>
      </w:r>
    </w:p>
    <w:p>
      <w:pPr>
        <w:pStyle w:val="ListBullet"/>
      </w:pPr>
      <w:r>
        <w:t>Overdue-task indicator.</w:t>
      </w:r>
    </w:p>
    <w:p>
      <w:pPr>
        <w:pStyle w:val="ListBullet"/>
      </w:pPr>
      <w:r>
        <w:t>Responsive design for desktop and mobile screens.</w:t>
      </w:r>
    </w:p>
    <w:p>
      <w:pPr>
        <w:pStyle w:val="Heading1"/>
      </w:pPr>
      <w:r>
        <w:t>7. Testing Plan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Expected result</w:t>
            </w:r>
          </w:p>
        </w:tc>
        <w:tc>
          <w:tcPr>
            <w:tcW w:type="dxa" w:w="2880"/>
          </w:tcPr>
          <w:p>
            <w:r>
              <w:t>Status</w:t>
            </w:r>
          </w:p>
        </w:tc>
      </w:tr>
      <w:tr>
        <w:tc>
          <w:tcPr>
            <w:tcW w:type="dxa" w:w="2880"/>
          </w:tcPr>
          <w:p>
            <w:r>
              <w:t>Add valid task</w:t>
            </w:r>
          </w:p>
        </w:tc>
        <w:tc>
          <w:tcPr>
            <w:tcW w:type="dxa" w:w="2880"/>
          </w:tcPr>
          <w:p>
            <w:r>
              <w:t>Task appears in the list and total count increases</w:t>
            </w:r>
          </w:p>
        </w:tc>
        <w:tc>
          <w:tcPr>
            <w:tcW w:type="dxa" w:w="2880"/>
          </w:tcPr>
          <w:p>
            <w:r>
              <w:t>To be tested</w:t>
            </w:r>
          </w:p>
        </w:tc>
      </w:tr>
      <w:tr>
        <w:tc>
          <w:tcPr>
            <w:tcW w:type="dxa" w:w="2880"/>
          </w:tcPr>
          <w:p>
            <w:r>
              <w:t>Refresh browser</w:t>
            </w:r>
          </w:p>
        </w:tc>
        <w:tc>
          <w:tcPr>
            <w:tcW w:type="dxa" w:w="2880"/>
          </w:tcPr>
          <w:p>
            <w:r>
              <w:t>Saved task remains on the same browser</w:t>
            </w:r>
          </w:p>
        </w:tc>
        <w:tc>
          <w:tcPr>
            <w:tcW w:type="dxa" w:w="2880"/>
          </w:tcPr>
          <w:p>
            <w:r>
              <w:t>To be tested</w:t>
            </w:r>
          </w:p>
        </w:tc>
      </w:tr>
      <w:tr>
        <w:tc>
          <w:tcPr>
            <w:tcW w:type="dxa" w:w="2880"/>
          </w:tcPr>
          <w:p>
            <w:r>
              <w:t>Complete task</w:t>
            </w:r>
          </w:p>
        </w:tc>
        <w:tc>
          <w:tcPr>
            <w:tcW w:type="dxa" w:w="2880"/>
          </w:tcPr>
          <w:p>
            <w:r>
              <w:t>Task shows completed and completion rate updates</w:t>
            </w:r>
          </w:p>
        </w:tc>
        <w:tc>
          <w:tcPr>
            <w:tcW w:type="dxa" w:w="2880"/>
          </w:tcPr>
          <w:p>
            <w:r>
              <w:t>To be tested</w:t>
            </w:r>
          </w:p>
        </w:tc>
      </w:tr>
      <w:tr>
        <w:tc>
          <w:tcPr>
            <w:tcW w:type="dxa" w:w="2880"/>
          </w:tcPr>
          <w:p>
            <w:r>
              <w:t>Search/filter</w:t>
            </w:r>
          </w:p>
        </w:tc>
        <w:tc>
          <w:tcPr>
            <w:tcW w:type="dxa" w:w="2880"/>
          </w:tcPr>
          <w:p>
            <w:r>
              <w:t>Only matching tasks are shown</w:t>
            </w:r>
          </w:p>
        </w:tc>
        <w:tc>
          <w:tcPr>
            <w:tcW w:type="dxa" w:w="2880"/>
          </w:tcPr>
          <w:p>
            <w:r>
              <w:t>To be tested</w:t>
            </w:r>
          </w:p>
        </w:tc>
      </w:tr>
      <w:tr>
        <w:tc>
          <w:tcPr>
            <w:tcW w:type="dxa" w:w="2880"/>
          </w:tcPr>
          <w:p>
            <w:r>
              <w:t>Delete task</w:t>
            </w:r>
          </w:p>
        </w:tc>
        <w:tc>
          <w:tcPr>
            <w:tcW w:type="dxa" w:w="2880"/>
          </w:tcPr>
          <w:p>
            <w:r>
              <w:t>Task is removed after confirmation</w:t>
            </w:r>
          </w:p>
        </w:tc>
        <w:tc>
          <w:tcPr>
            <w:tcW w:type="dxa" w:w="2880"/>
          </w:tcPr>
          <w:p>
            <w:r>
              <w:t>To be tested</w:t>
            </w:r>
          </w:p>
        </w:tc>
      </w:tr>
      <w:tr>
        <w:tc>
          <w:tcPr>
            <w:tcW w:type="dxa" w:w="2880"/>
          </w:tcPr>
          <w:p>
            <w:r>
              <w:t>Past due date</w:t>
            </w:r>
          </w:p>
        </w:tc>
        <w:tc>
          <w:tcPr>
            <w:tcW w:type="dxa" w:w="2880"/>
          </w:tcPr>
          <w:p>
            <w:r>
              <w:t>Pending task is marked overdue</w:t>
            </w:r>
          </w:p>
        </w:tc>
        <w:tc>
          <w:tcPr>
            <w:tcW w:type="dxa" w:w="2880"/>
          </w:tcPr>
          <w:p>
            <w:r>
              <w:t>To be tested</w:t>
            </w:r>
          </w:p>
        </w:tc>
      </w:tr>
    </w:tbl>
    <w:p>
      <w:pPr>
        <w:pStyle w:val="Heading1"/>
      </w:pPr>
      <w:r>
        <w:t>8. Limitations</w:t>
      </w:r>
    </w:p>
    <w:p>
      <w:r>
        <w:t>The current version stores data locally in one browser and does not provide user accounts, cloud sync, email notifications, or automatic backup. Clearing browser data may remove saved tasks.</w:t>
      </w:r>
    </w:p>
    <w:p>
      <w:pPr>
        <w:pStyle w:val="Heading1"/>
      </w:pPr>
      <w:r>
        <w:t>9. Future Enhancements</w:t>
      </w:r>
    </w:p>
    <w:p>
      <w:pPr>
        <w:pStyle w:val="ListBullet"/>
      </w:pPr>
      <w:r>
        <w:t>User login and secure cloud database.</w:t>
      </w:r>
    </w:p>
    <w:p>
      <w:pPr>
        <w:pStyle w:val="ListBullet"/>
      </w:pPr>
      <w:r>
        <w:t>Calendar view and deadline reminders.</w:t>
      </w:r>
    </w:p>
    <w:p>
      <w:pPr>
        <w:pStyle w:val="ListBullet"/>
      </w:pPr>
      <w:r>
        <w:t>Weekly productivity charts.</w:t>
      </w:r>
    </w:p>
    <w:p>
      <w:pPr>
        <w:pStyle w:val="ListBullet"/>
      </w:pPr>
      <w:r>
        <w:t>Export tasks to CSV or PDF.</w:t>
      </w:r>
    </w:p>
    <w:p>
      <w:pPr>
        <w:pStyle w:val="ListBullet"/>
      </w:pPr>
      <w:r>
        <w:t>Shared task lists for study groups.</w:t>
      </w:r>
    </w:p>
    <w:p>
      <w:pPr>
        <w:pStyle w:val="Heading1"/>
      </w:pPr>
      <w:r>
        <w:t>10. Conclusion</w:t>
      </w:r>
    </w:p>
    <w:p>
      <w:r>
        <w:t>StudyMate demonstrates how core frontend technologies can be combined to solve a practical student productivity problem. It provides basic task management and progress tracking in a responsive interface without external dependencies.</w:t>
      </w:r>
    </w:p>
    <w:p>
      <w:pPr>
        <w:pStyle w:val="Heading1"/>
      </w:pPr>
      <w:r>
        <w:t>11. How to Run</w:t>
      </w:r>
    </w:p>
    <w:p>
      <w:r>
        <w:t>Extract the project ZIP and open index.html in a modern web browser. No package installation or server is required. Test each feature before submitting and add screenshots of the application to this report if screenshots are required by the internship.</w:t>
      </w:r>
    </w:p>
    <w:p>
      <w:pPr>
        <w:pStyle w:val="Heading1"/>
      </w:pPr>
      <w:r>
        <w:t>12. Declaration</w:t>
      </w:r>
    </w:p>
    <w:p>
      <w:r>
        <w:t>I confirm that I have reviewed and tested the submitted project and that the project details in this report accurately describe the implementation. [Edit this declaration to match your internship's rules.]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